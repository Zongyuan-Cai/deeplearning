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Word</w:t>
      </w:r>
    </w:p>
    <w:p>
      <w:r>
        <w:t>Hello Bob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