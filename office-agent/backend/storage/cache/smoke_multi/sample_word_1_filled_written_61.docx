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Smoke Test Word</w:t>
      </w:r>
    </w:p>
    <w:p>
      <w:r>
        <w:t>Hello {{name}}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Key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A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