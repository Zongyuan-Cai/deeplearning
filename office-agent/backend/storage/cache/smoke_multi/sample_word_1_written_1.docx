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Word</w:t>
      </w:r>
    </w:p>
    <w:p>
      <w:r>
        <w:t>Hello {{name}}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/>
      <w:r>
        <w:rPr/>
        <w:t>smoke append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