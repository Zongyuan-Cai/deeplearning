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Test Word</w:t>
      </w:r>
    </w:p>
    <w:p>
      <w:r>
        <w:t>Hello Alice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