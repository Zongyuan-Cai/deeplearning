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Smoke Test Word</w:t>
      </w:r>
    </w:p>
    <w:p>
      <w:r>
        <w:t>Hello {{name}}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Key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pPr/>
      <w:r>
        <w:rPr/>
        <w:t>APPENDED_MULTI_TEST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