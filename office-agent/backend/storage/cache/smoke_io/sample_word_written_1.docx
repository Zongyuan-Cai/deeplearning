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Hello {{name}}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Key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</w:tbl>
    <w:p/>
    <w:p>
      <w:pPr/>
      <w:r>
        <w:rPr/>
        <w:t>APPENDED_AGAIN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