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{{name}}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</w:tbl>
    <w:p/>
    <w:p>
      <w:pPr/>
      <w:r>
        <w:rPr/>
        <w:t>APPENDED_BY_SMOKE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