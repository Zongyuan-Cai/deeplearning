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????A</w:t>
      </w:r>
    </w:p>
    <w:p>
      <w:r>
        <w:t>????B</w:t>
      </w:r>
    </w:p>
    <w:p/>
    <w:p>
      <w:pPr/>
      <w:r>
        <w:rPr/>
        <w:t>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